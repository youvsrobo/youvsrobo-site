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000000"/>
  <w:body>
    <w:p w14:paraId="6BE83092" w14:textId="2548AC8B" w:rsidR="00F8681E" w:rsidRDefault="00CB293E">
      <w:pPr>
        <w:bidi/>
        <w:spacing w:before="1040" w:after="0" w:line="240" w:lineRule="auto"/>
        <w:jc w:val="center"/>
        <w:rPr>
          <w:rFonts w:hint="eastAsia"/>
        </w:rPr>
      </w:pPr>
      <w:r>
        <w:t/>
      </w:r>
    </w:p>
    <w:p w14:paraId="459C38E4" w14:textId="77777777" w:rsidR="00F8681E" w:rsidRDefault="00000000">
      <w:pPr>
        <w:spacing w:after="1440"/>
        <w:jc w:val="center"/>
        <w:rPr>
          <w:rFonts w:hint="eastAsia"/>
        </w:rPr>
      </w:pPr>
      <w:r>
        <w:rPr>
          <w:noProof/>
        </w:rPr>
        <w:drawing>
          <wp:inline distT="0" distB="0" distL="0" distR="0" wp14:anchorId="07B6791C" wp14:editId="7E50E775">
            <wp:extent cx="5715000" cy="571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990E87A-BA3A-4DEE-AFFB-1EE3B8B922B5.png"/>
                    <pic:cNvPicPr/>
                  </pic:nvPicPr>
                  <pic:blipFill>
                    <a:blip r:embed="rId8"/>
                    <a:stretch>
                      <a:fillRect/>
                    </a:stretch>
                  </pic:blipFill>
                  <pic:spPr>
                    <a:xfrm>
                      <a:off x="0" y="0"/>
                      <a:ext cx="5715000" cy="5715000"/>
                    </a:xfrm>
                    <a:prstGeom prst="rect">
                      <a:avLst/>
                    </a:prstGeom>
                  </pic:spPr>
                </pic:pic>
              </a:graphicData>
            </a:graphic>
          </wp:inline>
        </w:drawing>
      </w:r>
    </w:p>
    <w:p w14:paraId="153F533B" w14:textId="77777777" w:rsidR="00F8681E" w:rsidRDefault="00000000">
      <w:pPr>
        <w:bidi/>
        <w:spacing w:after="0" w:line="252" w:lineRule="auto"/>
        <w:jc w:val="center"/>
        <w:rPr>
          <w:rFonts w:hint="eastAsia"/>
        </w:rPr>
      </w:pPr>
      <w:r>
        <w:rPr>
          <w:b/>
          <w:sz w:val="50"/>
          <w:rtl/>
        </w:rPr>
        <w:t>دليل تجربة روبو</w:t>
      </w:r>
    </w:p>
    <w:p w14:paraId="3968AE17" w14:textId="77777777" w:rsidR="00F8681E" w:rsidRDefault="00F8681E">
      <w:pPr>
        <w:rPr>
          <w:rFonts w:hint="eastAsia"/>
        </w:rPr>
        <w:sectPr w:rsidR="00F8681E">
          <w:headerReference w:type="even" r:id="rId9"/>
          <w:headerReference w:type="default" r:id="rId10"/>
          <w:footerReference w:type="even" r:id="rId11"/>
          <w:footerReference w:type="default" r:id="rId12"/>
          <w:headerReference w:type="first" r:id="rId13"/>
          <w:footerReference w:type="first" r:id="rId14"/>
          <w:pgSz w:w="12240" w:h="15840"/>
          <w:pgMar w:top="1037" w:right="1181" w:bottom="979" w:left="1181" w:header="317" w:footer="360" w:gutter="0"/>
          <w:cols w:space="720"/>
          <w:docGrid w:linePitch="360"/>
        </w:sectPr>
      </w:pPr>
    </w:p>
    <w:p w14:paraId="7FEB6FE9" w14:textId="77777777" w:rsidR="00F8681E" w:rsidRDefault="00000000" w:rsidP="00C321A0">
      <w:pPr>
        <w:pBdr>
          <w:bottom w:val="single" w:sz="7" w:space="5" w:color="D92CFF"/>
        </w:pBdr>
        <w:bidi/>
        <w:spacing w:before="440" w:after="200" w:line="240" w:lineRule="auto"/>
        <w:jc w:val="both"/>
        <w:rPr>
          <w:rFonts w:hint="eastAsia"/>
        </w:rPr>
      </w:pPr>
      <w:r>
        <w:rPr>
          <w:b/>
          <w:color w:val="00C8FF"/>
          <w:sz w:val="40"/>
          <w:rtl/>
        </w:rPr>
        <w:lastRenderedPageBreak/>
        <w:t>دليل تجربة روبو</w:t>
      </w:r>
    </w:p>
    <w:p w14:paraId="06312965" w14:textId="77777777" w:rsidR="00F8681E" w:rsidRDefault="00000000" w:rsidP="00C321A0">
      <w:pPr>
        <w:bidi/>
        <w:spacing w:after="120" w:line="276" w:lineRule="auto"/>
        <w:jc w:val="both"/>
        <w:rPr>
          <w:rFonts w:hint="eastAsia"/>
        </w:rPr>
      </w:pPr>
      <w:r>
        <w:rPr>
          <w:b/>
          <w:sz w:val="20"/>
          <w:rtl/>
        </w:rPr>
        <w:t>ROBO ابتكر التحدي، واختارك لتنفيذه بأسلوبك. تجربة تبدأ من الذكاء الاصطناعي… ونتيجتها لا يتوقعها حتى ROBO.</w:t>
      </w:r>
    </w:p>
    <w:p w14:paraId="270DC2D0" w14:textId="77777777" w:rsidR="00F8681E" w:rsidRDefault="00000000" w:rsidP="00C321A0">
      <w:pPr>
        <w:bidi/>
        <w:spacing w:before="140" w:after="40" w:line="240" w:lineRule="auto"/>
        <w:jc w:val="both"/>
        <w:rPr>
          <w:rFonts w:hint="eastAsia"/>
        </w:rPr>
      </w:pPr>
      <w:r>
        <w:rPr>
          <w:b/>
          <w:color w:val="D92CFF"/>
          <w:sz w:val="24"/>
          <w:rtl/>
        </w:rPr>
        <w:t>ماذا سيصلك؟</w:t>
      </w:r>
    </w:p>
    <w:p w14:paraId="55F7651A" w14:textId="77777777" w:rsidR="00F8681E" w:rsidRDefault="00000000" w:rsidP="00C321A0">
      <w:pPr>
        <w:pStyle w:val="ListBullet"/>
        <w:bidi/>
        <w:spacing w:after="30" w:line="252" w:lineRule="auto"/>
        <w:ind w:right="240"/>
        <w:jc w:val="both"/>
        <w:rPr>
          <w:rFonts w:hint="eastAsia"/>
        </w:rPr>
      </w:pPr>
      <w:r>
        <w:rPr>
          <w:sz w:val="19"/>
          <w:rtl/>
        </w:rPr>
        <w:t>تحدٍ من مجموعة يوم الانطلاق الكبير، وملف الفيديو والصوت الخاص به.</w:t>
      </w:r>
    </w:p>
    <w:p w14:paraId="0EEE717D" w14:textId="77777777" w:rsidR="00F8681E" w:rsidRDefault="00000000" w:rsidP="00C321A0">
      <w:pPr>
        <w:pStyle w:val="ListBullet"/>
        <w:bidi/>
        <w:spacing w:after="30" w:line="252" w:lineRule="auto"/>
        <w:ind w:right="240"/>
        <w:jc w:val="both"/>
        <w:rPr>
          <w:rFonts w:hint="eastAsia"/>
        </w:rPr>
      </w:pPr>
      <w:r>
        <w:rPr>
          <w:sz w:val="19"/>
          <w:rtl/>
        </w:rPr>
        <w:t>موعد النشر ووسيلة التواصل السريع يوم الإطلاق.</w:t>
      </w:r>
    </w:p>
    <w:p w14:paraId="6C84701F" w14:textId="77777777" w:rsidR="00F8681E" w:rsidRDefault="00000000" w:rsidP="00C321A0">
      <w:pPr>
        <w:bidi/>
        <w:spacing w:before="140" w:after="40" w:line="240" w:lineRule="auto"/>
        <w:jc w:val="both"/>
        <w:rPr>
          <w:rFonts w:hint="eastAsia"/>
        </w:rPr>
      </w:pPr>
      <w:r>
        <w:rPr>
          <w:b/>
          <w:color w:val="D92CFF"/>
          <w:sz w:val="24"/>
          <w:rtl/>
        </w:rPr>
        <w:t>طريقة تنفيذ التجربة</w:t>
      </w:r>
    </w:p>
    <w:p w14:paraId="2FCE3971" w14:textId="77777777" w:rsidR="00F8681E" w:rsidRDefault="00000000" w:rsidP="00C321A0">
      <w:pPr>
        <w:bidi/>
        <w:spacing w:after="60" w:line="264" w:lineRule="auto"/>
        <w:jc w:val="both"/>
        <w:rPr>
          <w:rFonts w:hint="eastAsia"/>
        </w:rPr>
      </w:pPr>
      <w:r>
        <w:rPr>
          <w:sz w:val="19"/>
          <w:rtl/>
        </w:rPr>
        <w:t>شاهد رسالة ROBO، ثم نفّذ التحدي بطريقتك وصوّره بأسلوبك المعتاد. تحدث بصوتك، وأظهر النتيجة وردة فعلك الحقيقية.</w:t>
      </w:r>
    </w:p>
    <w:p w14:paraId="157E7859" w14:textId="77777777" w:rsidR="00F8681E" w:rsidRDefault="00000000" w:rsidP="00C321A0">
      <w:pPr>
        <w:bidi/>
        <w:spacing w:before="20" w:after="80" w:line="259" w:lineRule="auto"/>
        <w:jc w:val="both"/>
        <w:rPr>
          <w:rFonts w:hint="eastAsia"/>
        </w:rPr>
      </w:pPr>
      <w:r>
        <w:rPr>
          <w:color w:val="AAB1C2"/>
          <w:sz w:val="19"/>
          <w:rtl/>
        </w:rPr>
        <w:t>لا نبحث عن نتائج متطابقة؛ اختلاف التنفيذ بين المشاركين جزء أساسي من التجربة.</w:t>
      </w:r>
    </w:p>
    <w:p w14:paraId="2FDBAF12" w14:textId="77777777" w:rsidR="00F8681E" w:rsidRDefault="00000000" w:rsidP="00C321A0">
      <w:pPr>
        <w:bidi/>
        <w:spacing w:before="140" w:after="40" w:line="240" w:lineRule="auto"/>
        <w:jc w:val="both"/>
        <w:rPr>
          <w:rFonts w:hint="eastAsia"/>
        </w:rPr>
      </w:pPr>
      <w:r>
        <w:rPr>
          <w:b/>
          <w:color w:val="D92CFF"/>
          <w:sz w:val="24"/>
          <w:rtl/>
        </w:rPr>
        <w:t>ما الذي يجب أن يعرفه المشاهد؟</w:t>
      </w:r>
    </w:p>
    <w:p w14:paraId="19D81CFC" w14:textId="79EB053C" w:rsidR="00F8681E" w:rsidRDefault="00000000" w:rsidP="00C321A0">
      <w:pPr>
        <w:bidi/>
        <w:spacing w:after="60" w:line="264" w:lineRule="auto"/>
        <w:jc w:val="both"/>
        <w:rPr>
          <w:rFonts w:hint="eastAsia"/>
        </w:rPr>
      </w:pPr>
      <w:r>
        <w:rPr>
          <w:sz w:val="19"/>
          <w:rtl/>
        </w:rPr>
        <w:t xml:space="preserve">يجب أن يكون واضحًا أن التحدي صادر من ROBO، وهو نظام ذكاء اصطناعي يتحدى البشر. اذكر حساب ROBO عند نشر التنفيذ، ووضّح أن ROBO هو مصدر التحدي.</w:t>
      </w:r>
      <w:r w:rsidR="004F0244">
        <w:rPr>
          <w:rFonts w:cs="Arial" w:hint="cs"/>
          <w:sz w:val="19"/>
          <w:rtl/>
        </w:rPr>
        <w:t/>
      </w:r>
      <w:r>
        <w:rPr>
          <w:sz w:val="19"/>
          <w:rtl/>
        </w:rPr>
        <w:t/>
      </w:r>
    </w:p>
    <w:p w14:paraId="12DCA20D" w14:textId="77777777" w:rsidR="00F8681E" w:rsidRDefault="00000000" w:rsidP="00C321A0">
      <w:pPr>
        <w:bidi/>
        <w:spacing w:before="140" w:after="40" w:line="240" w:lineRule="auto"/>
        <w:jc w:val="both"/>
        <w:rPr>
          <w:rFonts w:hint="eastAsia"/>
        </w:rPr>
      </w:pPr>
      <w:r>
        <w:rPr>
          <w:b/>
          <w:color w:val="D92CFF"/>
          <w:sz w:val="24"/>
          <w:rtl/>
        </w:rPr>
        <w:t>توقيت النشر</w:t>
      </w:r>
    </w:p>
    <w:p w14:paraId="35419089" w14:textId="77777777" w:rsidR="00F8681E" w:rsidRDefault="00000000" w:rsidP="00C321A0">
      <w:pPr>
        <w:bidi/>
        <w:spacing w:after="60" w:line="264" w:lineRule="auto"/>
        <w:jc w:val="both"/>
        <w:rPr>
          <w:rFonts w:hint="eastAsia"/>
        </w:rPr>
      </w:pPr>
      <w:r>
        <w:rPr>
          <w:sz w:val="19"/>
          <w:rtl/>
        </w:rPr>
        <w:t>سيتم تحديد يوم ووقت النشر. الالتزام بالموعد مهم؛ لأن ظهور المشاركات خلال فترة متقاربة جزء من تجربة الإطلاق وصناعة الزخم.</w:t>
      </w:r>
    </w:p>
    <w:p w14:paraId="2F529A02" w14:textId="77777777" w:rsidR="00F8681E" w:rsidRDefault="00000000" w:rsidP="00C321A0">
      <w:pPr>
        <w:pStyle w:val="ListBullet"/>
        <w:bidi/>
        <w:spacing w:after="30" w:line="252" w:lineRule="auto"/>
        <w:ind w:right="240"/>
        <w:jc w:val="both"/>
        <w:rPr>
          <w:rFonts w:hint="eastAsia"/>
        </w:rPr>
      </w:pPr>
      <w:r>
        <w:rPr>
          <w:sz w:val="19"/>
          <w:rtl/>
        </w:rPr>
        <w:t>لا تنشر التحدي أو تشارك ملفاته قبل الموعد المحدد.</w:t>
      </w:r>
    </w:p>
    <w:p w14:paraId="0EEB0816" w14:textId="77777777" w:rsidR="00F8681E" w:rsidRDefault="00000000" w:rsidP="00C321A0">
      <w:pPr>
        <w:bidi/>
        <w:spacing w:before="140" w:after="40" w:line="240" w:lineRule="auto"/>
        <w:jc w:val="both"/>
        <w:rPr>
          <w:rFonts w:hint="eastAsia"/>
        </w:rPr>
      </w:pPr>
      <w:r>
        <w:rPr>
          <w:b/>
          <w:color w:val="D92CFF"/>
          <w:sz w:val="24"/>
          <w:rtl/>
        </w:rPr>
        <w:t>أثناء التصوير</w:t>
      </w:r>
    </w:p>
    <w:p w14:paraId="69A1E0CC" w14:textId="77777777" w:rsidR="00F8681E" w:rsidRDefault="00000000" w:rsidP="00C321A0">
      <w:pPr>
        <w:pStyle w:val="ListBullet"/>
        <w:bidi/>
        <w:spacing w:after="30" w:line="252" w:lineRule="auto"/>
        <w:ind w:right="240"/>
        <w:jc w:val="both"/>
        <w:rPr>
          <w:rFonts w:hint="eastAsia"/>
        </w:rPr>
      </w:pPr>
      <w:r>
        <w:rPr>
          <w:sz w:val="19"/>
          <w:rtl/>
        </w:rPr>
        <w:t>حافظ على قاعدة التحدي الأساسية، وأضف لمستك في طريقة التنفيذ والتصوير.</w:t>
      </w:r>
    </w:p>
    <w:p w14:paraId="0239E3C8" w14:textId="77777777" w:rsidR="00F8681E" w:rsidRDefault="00000000" w:rsidP="00C321A0">
      <w:pPr>
        <w:pStyle w:val="ListBullet"/>
        <w:bidi/>
        <w:spacing w:after="30" w:line="252" w:lineRule="auto"/>
        <w:ind w:right="240"/>
        <w:jc w:val="both"/>
        <w:rPr>
          <w:rFonts w:hint="eastAsia"/>
        </w:rPr>
      </w:pPr>
      <w:r>
        <w:rPr>
          <w:sz w:val="19"/>
          <w:rtl/>
        </w:rPr>
        <w:t>أظهر التحدي والنتيجة وردة الفعل بوضوح.</w:t>
      </w:r>
    </w:p>
    <w:p w14:paraId="01E411D4" w14:textId="77777777" w:rsidR="00F8681E" w:rsidRDefault="00000000" w:rsidP="00C321A0">
      <w:pPr>
        <w:pStyle w:val="ListBullet"/>
        <w:bidi/>
        <w:spacing w:after="30" w:line="252" w:lineRule="auto"/>
        <w:ind w:right="240"/>
        <w:jc w:val="both"/>
        <w:rPr>
          <w:rFonts w:hint="eastAsia"/>
        </w:rPr>
      </w:pPr>
      <w:r>
        <w:rPr>
          <w:sz w:val="19"/>
          <w:rtl/>
        </w:rPr>
        <w:t>التزم بسلامتك وسلامة الآخرين وأنظمة المكان، ولا تُظهر أشخاصًا في التصوير دون موافقتهم.</w:t>
      </w:r>
    </w:p>
    <w:p w14:paraId="258C9EE7" w14:textId="0E1C9811" w:rsidR="00F8681E" w:rsidRDefault="00000000" w:rsidP="00C321A0">
      <w:pPr>
        <w:pStyle w:val="ListBullet"/>
        <w:bidi/>
        <w:spacing w:after="30" w:line="252" w:lineRule="auto"/>
        <w:ind w:right="240"/>
        <w:jc w:val="both"/>
        <w:rPr>
          <w:rFonts w:hint="eastAsia"/>
        </w:rPr>
      </w:pPr>
      <w:r>
        <w:rPr>
          <w:sz w:val="19"/>
          <w:rtl/>
        </w:rPr>
        <w:t>تجنب الإساءة أو السخرية من الأشخاص أو الثقافات أو المعتقدات.</w:t>
      </w:r>
    </w:p>
    <w:p w14:paraId="1EB8C6D4" w14:textId="624B17FA" w:rsidR="00F8681E" w:rsidRDefault="00000000" w:rsidP="00C321A0">
      <w:pPr>
        <w:bidi/>
        <w:spacing w:before="140" w:after="40" w:line="240" w:lineRule="auto"/>
        <w:jc w:val="both"/>
        <w:rPr>
          <w:rFonts w:hint="eastAsia"/>
        </w:rPr>
      </w:pPr>
      <w:r>
        <w:rPr>
          <w:b/>
          <w:color w:val="D92CFF"/>
          <w:sz w:val="24"/>
          <w:rtl/>
        </w:rPr>
        <w:t>بعد النشر</w:t>
      </w:r>
    </w:p>
    <w:p w14:paraId="31B066B8" w14:textId="502C3ACC" w:rsidR="00F8681E" w:rsidRDefault="00000000" w:rsidP="00C321A0">
      <w:pPr>
        <w:bidi/>
        <w:spacing w:after="60" w:line="264" w:lineRule="auto"/>
        <w:jc w:val="both"/>
        <w:rPr>
          <w:rFonts w:hint="eastAsia"/>
        </w:rPr>
      </w:pPr>
      <w:r>
        <w:rPr>
          <w:sz w:val="19"/>
          <w:rtl/>
        </w:rPr>
        <w:t>أرسل رابط المشاركة إلى جهة التواصل المحددة. قد يعيد ROBO نشر مشاركتك أو تعديلها تحريرياً، بما يشمل القص، تغيير المقاس، إضافة النصوص أو الهوية البصرية، واستخدام مقتطفات منها، دون تحريف مضمونها. مشاركتك وتنفيذك للتحدي يعنيان أنك قرأت شروط المشاركة والشروط والأحكام ووافقت عليها بالكامل، بما في ذلك إعادة النشر والتعديل.</w:t>
      </w:r>
    </w:p>
    <w:p w14:paraId="5761610E" w14:textId="009EE87D" w:rsidR="00F8681E" w:rsidRDefault="00000000" w:rsidP="00C321A0">
      <w:pPr>
        <w:bidi/>
        <w:spacing w:before="140" w:after="40" w:line="240" w:lineRule="auto"/>
        <w:jc w:val="both"/>
        <w:rPr>
          <w:rFonts w:hint="eastAsia"/>
        </w:rPr>
      </w:pPr>
      <w:r>
        <w:rPr>
          <w:b/>
          <w:color w:val="D92CFF"/>
          <w:sz w:val="24"/>
          <w:rtl/>
        </w:rPr>
        <w:t>رسالة ROBO</w:t>
      </w:r>
    </w:p>
    <w:p w14:paraId="4DD5497A" w14:textId="5A803BBB" w:rsidR="00F8681E" w:rsidRDefault="00000000" w:rsidP="00C321A0">
      <w:pPr>
        <w:bidi/>
        <w:spacing w:before="160" w:after="40" w:line="269" w:lineRule="auto"/>
        <w:jc w:val="both"/>
        <w:rPr>
          <w:rFonts w:hint="eastAsia"/>
        </w:rPr>
      </w:pPr>
      <w:r>
        <w:rPr>
          <w:b/>
          <w:color w:val="00C8FF"/>
          <w:sz w:val="20"/>
          <w:rtl/>
        </w:rPr>
        <w:t>أنا… ROBO. ابتكرت التحدي. والآن… أراقب ماذا سيفعل البشر به. نفّذه بطريقتك. لكن… التزم بالوقت.</w:t>
      </w:r>
    </w:p>
    <w:p w14:paraId="0A709CAC" w14:textId="77777777" w:rsidR="00F8681E" w:rsidRDefault="00F8681E">
      <w:pPr>
        <w:rPr>
          <w:rFonts w:hint="eastAsia"/>
        </w:rPr>
        <w:sectPr w:rsidR="00F8681E">
          <w:headerReference w:type="default" r:id="rId15"/>
          <w:footerReference w:type="default" r:id="rId16"/>
          <w:pgSz w:w="12240" w:h="15840"/>
          <w:pgMar w:top="1037" w:right="1181" w:bottom="979" w:left="1181" w:header="317" w:footer="360" w:gutter="0"/>
          <w:cols w:space="720"/>
          <w:docGrid w:linePitch="360"/>
        </w:sectPr>
      </w:pPr>
    </w:p>
    <w:p w14:paraId="1D3733AD" w14:textId="0378DA78" w:rsidR="00F8681E" w:rsidRDefault="00F8681E">
      <w:pPr>
        <w:bidi/>
        <w:spacing w:before="160" w:after="0" w:line="240" w:lineRule="auto"/>
        <w:jc w:val="center"/>
        <w:rPr>
          <w:rFonts w:hint="eastAsia"/>
        </w:rPr>
      </w:pPr>
    </w:p>
    <w:p w14:paraId="69C6285F" w14:textId="10B2FEB5" w:rsidR="00F8681E" w:rsidRDefault="00000000">
      <w:pPr>
        <w:spacing w:after="680"/>
        <w:jc w:val="center"/>
        <w:rPr>
          <w:rFonts w:hint="eastAsia"/>
        </w:rPr>
      </w:pPr>
      <w:r>
        <w:rPr>
          <w:noProof/>
        </w:rPr>
        <w:drawing>
          <wp:inline distT="0" distB="0" distL="0" distR="0" wp14:anchorId="00CC6DDE" wp14:editId="24A14D1C">
            <wp:extent cx="3246120" cy="3246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990E87A-BA3A-4DEE-AFFB-1EE3B8B922B5.png"/>
                    <pic:cNvPicPr/>
                  </pic:nvPicPr>
                  <pic:blipFill>
                    <a:blip r:embed="rId8"/>
                    <a:stretch>
                      <a:fillRect/>
                    </a:stretch>
                  </pic:blipFill>
                  <pic:spPr>
                    <a:xfrm>
                      <a:off x="0" y="0"/>
                      <a:ext cx="3246120" cy="3246120"/>
                    </a:xfrm>
                    <a:prstGeom prst="rect">
                      <a:avLst/>
                    </a:prstGeom>
                  </pic:spPr>
                </pic:pic>
              </a:graphicData>
            </a:graphic>
          </wp:inline>
        </w:drawing>
      </w:r>
    </w:p>
    <w:p w14:paraId="7207AB03" w14:textId="2DF3D422" w:rsidR="00F8681E" w:rsidRDefault="00000000">
      <w:pPr>
        <w:bidi/>
        <w:spacing w:after="60" w:line="240" w:lineRule="auto"/>
        <w:jc w:val="center"/>
        <w:rPr>
          <w:rFonts w:hint="eastAsia"/>
        </w:rPr>
      </w:pPr>
      <w:r>
        <w:rPr>
          <w:b/>
          <w:sz w:val="44"/>
          <w:rtl/>
        </w:rPr>
        <w:t>انتهى الملف.</w:t>
      </w:r>
    </w:p>
    <w:p w14:paraId="2B387E83" w14:textId="5CCD4A09" w:rsidR="00F8681E" w:rsidRDefault="00AA0AED">
      <w:pPr>
        <w:bidi/>
        <w:spacing w:after="480" w:line="240" w:lineRule="auto"/>
        <w:jc w:val="center"/>
        <w:rPr>
          <w:rFonts w:hint="eastAsia"/>
        </w:rPr>
      </w:pPr>
      <w:r>
        <w:rPr>
          <w:b/>
          <w:noProof/>
          <w:color w:val="D92CFF"/>
          <w:sz w:val="30"/>
          <w:rtl/>
          <w:lang w:val="ar-SA"/>
        </w:rPr>
        <w:drawing>
          <wp:anchor distT="0" distB="0" distL="114300" distR="114300" simplePos="0" relativeHeight="251659264" behindDoc="0" locked="0" layoutInCell="1" allowOverlap="1" wp14:anchorId="0BFD7BEE" wp14:editId="0567DD5E">
            <wp:simplePos x="0" y="0"/>
            <wp:positionH relativeFrom="column">
              <wp:posOffset>2556510</wp:posOffset>
            </wp:positionH>
            <wp:positionV relativeFrom="paragraph">
              <wp:posOffset>702945</wp:posOffset>
            </wp:positionV>
            <wp:extent cx="1214120" cy="1232535"/>
            <wp:effectExtent l="0" t="0" r="5080" b="0"/>
            <wp:wrapTopAndBottom/>
            <wp:docPr id="132889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90313" name="Picture 1"/>
                    <pic:cNvPicPr/>
                  </pic:nvPicPr>
                  <pic:blipFill rotWithShape="1">
                    <a:blip r:embed="rId17"/>
                    <a:srcRect l="11199" t="10398" r="11199" b="10849"/>
                    <a:stretch>
                      <a:fillRect/>
                    </a:stretch>
                  </pic:blipFill>
                  <pic:spPr bwMode="auto">
                    <a:xfrm>
                      <a:off x="0" y="0"/>
                      <a:ext cx="1214120" cy="1232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D2A6C">
        <w:rPr>
          <w:b/>
          <w:color w:val="D92CFF"/>
          <w:sz w:val="30"/>
          <w:rtl/>
        </w:rPr>
        <w:t>لكن ROBO… لم ينتهِ بعد.</w:t>
      </w:r>
    </w:p>
    <w:p w14:paraId="315A3B23" w14:textId="4D869AA2" w:rsidR="00F8681E" w:rsidRDefault="00F8681E">
      <w:pPr>
        <w:spacing w:after="240"/>
        <w:jc w:val="center"/>
        <w:rPr>
          <w:rFonts w:hint="eastAsia"/>
        </w:rPr>
      </w:pPr>
    </w:p>
    <w:p w14:paraId="6D9B757E" w14:textId="0B8F83F0" w:rsidR="00F8681E" w:rsidRDefault="00BE5C1C">
      <w:pPr>
        <w:bidi/>
        <w:spacing w:after="240" w:line="240" w:lineRule="auto"/>
        <w:jc w:val="center"/>
        <w:rPr>
          <w:rFonts w:hint="eastAsia"/>
        </w:rPr>
      </w:pPr>
      <w:hyperlink r:id="rId18" w:history="1">
        <w:r>
          <w:rPr>
            <w:rStyle w:val="Hyperlink"/>
            <w:b/>
          </w:rPr>
          <w:t>YouvsRobo.com</w:t>
        </w:r>
      </w:hyperlink>
      <w:r w:rsidR="00C91BF8">
        <w:rPr>
          <w:b/>
          <w:color w:val="00C8FF"/>
        </w:rPr>
        <w:t xml:space="preserve"> </w:t>
      </w:r>
    </w:p>
    <w:p w14:paraId="7FF7636C" w14:textId="53C0C6D4" w:rsidR="00F8681E" w:rsidRDefault="00000000">
      <w:pPr>
        <w:bidi/>
        <w:spacing w:after="80" w:line="240" w:lineRule="auto"/>
        <w:jc w:val="center"/>
        <w:rPr>
          <w:rFonts w:hint="eastAsia"/>
        </w:rPr>
      </w:pPr>
      <w:r>
        <w:rPr>
          <w:b/>
          <w:color w:val="AAB1C2"/>
          <w:sz w:val="19"/>
          <w:rtl/>
        </w:rPr>
        <w:t>TikTok  •  Instagram  •  YouTube</w:t>
      </w:r>
    </w:p>
    <w:p w14:paraId="50AE21CA" w14:textId="0ED5DA9F" w:rsidR="00F8681E" w:rsidRDefault="00000000">
      <w:pPr>
        <w:spacing w:after="240"/>
        <w:jc w:val="center"/>
        <w:rPr>
          <w:rFonts w:hint="eastAsia"/>
        </w:rPr>
      </w:pPr>
      <w:r>
        <w:rPr>
          <w:b/>
          <w:sz w:val="24"/>
        </w:rPr>
        <w:t>@</w:t>
      </w:r>
      <w:r w:rsidR="00E6643B">
        <w:rPr>
          <w:b/>
          <w:sz w:val="24"/>
        </w:rPr>
        <w:t>youvsrobo</w:t>
      </w:r>
    </w:p>
    <w:p w14:paraId="43533074" w14:textId="63EB6CE4" w:rsidR="00F8681E" w:rsidRDefault="00000000">
      <w:pPr>
        <w:spacing w:after="360"/>
        <w:jc w:val="center"/>
        <w:rPr>
          <w:rFonts w:hint="eastAsia"/>
        </w:rPr>
      </w:pPr>
      <w:r>
        <w:rPr>
          <w:sz w:val="20"/>
        </w:rPr>
        <w:t>WhatsApp  +9665</w:t>
      </w:r>
      <w:r w:rsidR="00E6643B">
        <w:rPr>
          <w:sz w:val="20"/>
        </w:rPr>
        <w:t>51932032</w:t>
      </w:r>
    </w:p>
    <w:p w14:paraId="6976A575" w14:textId="22E6DCC1" w:rsidR="00F8681E" w:rsidRDefault="00000000">
      <w:pPr>
        <w:jc w:val="center"/>
        <w:rPr>
          <w:rFonts w:hint="eastAsia"/>
        </w:rPr>
      </w:pPr>
      <w:r>
        <w:rPr>
          <w:color w:val="AAB1C2"/>
          <w:sz w:val="16"/>
        </w:rPr>
        <w:t xml:space="preserve">© ROBO 2026  •  </w:t>
      </w:r>
      <w:r>
        <w:rPr>
          <w:color w:val="AAB1C2"/>
          <w:sz w:val="16"/>
          <w:rtl/>
        </w:rPr>
        <w:t>جميع الحقوق محفوظة</w:t>
      </w:r>
    </w:p>
    <w:sectPr w:rsidR="00F8681E" w:rsidSect="00034616">
      <w:headerReference w:type="default" r:id="rId19"/>
      <w:footerReference w:type="default" r:id="rId20"/>
      <w:pgSz w:w="12240" w:h="15840"/>
      <w:pgMar w:top="1037" w:right="1181" w:bottom="979" w:left="1181"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152852" w14:textId="77777777" w:rsidR="00DC3103" w:rsidRDefault="00DC3103">
      <w:pPr>
        <w:spacing w:after="0" w:line="240" w:lineRule="auto"/>
        <w:rPr>
          <w:rFonts w:hint="eastAsia"/>
        </w:rPr>
      </w:pPr>
      <w:r>
        <w:separator/>
      </w:r>
    </w:p>
  </w:endnote>
  <w:endnote w:type="continuationSeparator" w:id="0">
    <w:p w14:paraId="05C19602" w14:textId="77777777" w:rsidR="00DC3103" w:rsidRDefault="00DC310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jaVu Sans">
    <w:altName w:val="Verdana"/>
    <w:panose1 w:val="020B0604020202020204"/>
    <w:charset w:val="00"/>
    <w:family w:val="roman"/>
    <w:pitch w:val="default"/>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47E4BD" w14:textId="77777777" w:rsidR="002F0279" w:rsidRDefault="002F0279">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9245AD" w14:textId="77777777" w:rsidR="002F0279" w:rsidRDefault="002F0279">
    <w:pPr>
      <w:pStyle w:val="Foo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461EDC" w14:textId="77777777" w:rsidR="002F0279" w:rsidRDefault="002F0279">
    <w:pPr>
      <w:pStyle w:val="Footer"/>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6D8768" w14:textId="77777777" w:rsidR="00F8681E" w:rsidRDefault="00F8681E">
    <w:pPr>
      <w:pStyle w:val="Footer"/>
      <w:rPr>
        <w:rFonts w:hint="eastAsia"/>
      </w:rPr>
    </w:pPr>
  </w:p>
  <w:tbl>
    <w:tblPr>
      <w:tblW w:w="9880" w:type="dxa"/>
      <w:jc w:val="center"/>
      <w:tblBorders>
        <w:top w:val="nil"/>
        <w:left w:val="nil"/>
        <w:bottom w:val="nil"/>
        <w:right w:val="nil"/>
        <w:insideH w:val="nil"/>
        <w:insideV w:val="nil"/>
      </w:tblBorders>
      <w:tblLayout w:type="fixed"/>
      <w:tblLook w:val="04A0" w:firstRow="1" w:lastRow="0" w:firstColumn="1" w:lastColumn="0" w:noHBand="0" w:noVBand="1"/>
    </w:tblPr>
    <w:tblGrid>
      <w:gridCol w:w="1200"/>
      <w:gridCol w:w="8680"/>
    </w:tblGrid>
    <w:tr w:rsidR="00F8681E" w14:paraId="62CB0700" w14:textId="77777777">
      <w:trPr>
        <w:jc w:val="center"/>
      </w:trPr>
      <w:tc>
        <w:tcPr>
          <w:tcW w:w="1200" w:type="dxa"/>
          <w:tcMar>
            <w:top w:w="40" w:type="dxa"/>
            <w:left w:w="60" w:type="dxa"/>
            <w:bottom w:w="40" w:type="dxa"/>
            <w:right w:w="60" w:type="dxa"/>
          </w:tcMar>
        </w:tcPr>
        <w:p w14:paraId="7BF091C5" w14:textId="77777777" w:rsidR="00F8681E" w:rsidRDefault="00000000">
          <w:pPr>
            <w:rPr>
              <w:rFonts w:hint="eastAsia"/>
            </w:rPr>
          </w:pPr>
          <w:r>
            <w:rPr>
              <w:b/>
              <w:color w:val="AAB1C2"/>
              <w:sz w:val="15"/>
              <w:rtl/>
            </w:rPr>
            <w:fldChar w:fldCharType="begin"/>
          </w:r>
          <w:r>
            <w:rPr>
              <w:b/>
              <w:color w:val="AAB1C2"/>
              <w:sz w:val="15"/>
              <w:rtl/>
            </w:rPr>
            <w:instrText xml:space="preserve"> PAGE </w:instrText>
          </w:r>
          <w:r>
            <w:rPr>
              <w:b/>
              <w:color w:val="AAB1C2"/>
              <w:sz w:val="15"/>
              <w:rtl/>
            </w:rPr>
            <w:fldChar w:fldCharType="separate"/>
          </w:r>
          <w:r>
            <w:rPr>
              <w:b/>
              <w:color w:val="AAB1C2"/>
              <w:sz w:val="15"/>
              <w:rtl/>
            </w:rPr>
            <w:t>2</w:t>
          </w:r>
          <w:r>
            <w:rPr>
              <w:b/>
              <w:color w:val="AAB1C2"/>
              <w:sz w:val="15"/>
              <w:rtl/>
            </w:rPr>
            <w:fldChar w:fldCharType="end"/>
          </w:r>
        </w:p>
      </w:tc>
      <w:tc>
        <w:tcPr>
          <w:tcW w:w="8680" w:type="dxa"/>
          <w:tcMar>
            <w:top w:w="40" w:type="dxa"/>
            <w:left w:w="60" w:type="dxa"/>
            <w:bottom w:w="40" w:type="dxa"/>
            <w:right w:w="60" w:type="dxa"/>
          </w:tcMar>
        </w:tcPr>
        <w:p w14:paraId="57152F79" w14:textId="07C5B2CE" w:rsidR="00F8681E" w:rsidRDefault="00000000">
          <w:pPr>
            <w:jc w:val="right"/>
            <w:rPr>
              <w:rFonts w:hint="eastAsia"/>
            </w:rPr>
          </w:pPr>
          <w:r>
            <w:rPr>
              <w:color w:val="AAB1C2"/>
              <w:sz w:val="14"/>
            </w:rPr>
            <w:t xml:space="preserve">© ROBO  |  </w:t>
          </w:r>
          <w:hyperlink r:id="rId1" w:history="1">
            <w:r w:rsidR="006329AE">
              <w:rPr>
                <w:rStyle w:val="Hyperlink"/>
                <w:sz w:val="14"/>
              </w:rPr>
              <w:t>YouvsRobo.com</w:t>
            </w:r>
          </w:hyperlink>
          <w:r w:rsidR="00773FCE">
            <w:rPr>
              <w:color w:val="AAB1C2"/>
              <w:sz w:val="14"/>
            </w:rPr>
            <w:t xml:space="preserve"> </w:t>
          </w:r>
          <w:r>
            <w:rPr>
              <w:color w:val="AAB1C2"/>
              <w:sz w:val="14"/>
            </w:rPr>
            <w:t xml:space="preserve">|  </w:t>
          </w:r>
          <w:r>
            <w:rPr>
              <w:color w:val="AAB1C2"/>
              <w:sz w:val="14"/>
              <w:rtl/>
            </w:rPr>
            <w:t>جميع الحقوق محفوظة</w:t>
          </w:r>
        </w:p>
      </w:tc>
    </w:tr>
  </w:tbl>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37F8DF" w14:textId="77777777" w:rsidR="00F8681E" w:rsidRDefault="00F8681E">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67A0E7" w14:textId="77777777" w:rsidR="00DC3103" w:rsidRDefault="00DC3103">
      <w:pPr>
        <w:spacing w:after="0" w:line="240" w:lineRule="auto"/>
        <w:rPr>
          <w:rFonts w:hint="eastAsia"/>
        </w:rPr>
      </w:pPr>
      <w:r>
        <w:separator/>
      </w:r>
    </w:p>
  </w:footnote>
  <w:footnote w:type="continuationSeparator" w:id="0">
    <w:p w14:paraId="30CC4D01" w14:textId="77777777" w:rsidR="00DC3103" w:rsidRDefault="00DC310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DEF019" w14:textId="77777777" w:rsidR="00CB293E" w:rsidRDefault="00CB293E">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EB1257" w14:textId="77777777" w:rsidR="00F8681E" w:rsidRDefault="00F8681E">
    <w:pPr>
      <w:pStyle w:val="Heade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E9601F" w14:textId="77777777" w:rsidR="00CB293E" w:rsidRDefault="00CB293E">
    <w:pPr>
      <w:pStyle w:val="Header"/>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22437F" w14:textId="77777777" w:rsidR="00F8681E" w:rsidRDefault="00F8681E">
    <w:pPr>
      <w:pStyle w:val="Header"/>
      <w:rPr>
        <w:rFonts w:hint="eastAsia"/>
      </w:rPr>
    </w:pPr>
  </w:p>
  <w:p w14:paraId="52843095" w14:textId="77777777" w:rsidR="00F8681E" w:rsidRDefault="00000000">
    <w:pPr>
      <w:spacing w:after="0"/>
      <w:jc w:val="center"/>
      <w:rPr>
        <w:rFonts w:hint="eastAsia"/>
      </w:rPr>
    </w:pPr>
    <w:r>
      <w:rPr>
        <w:noProof/>
      </w:rPr>
      <w:drawing>
        <wp:inline distT="0" distB="0" distL="0" distR="0" wp14:anchorId="7457678E" wp14:editId="582CB4CF">
          <wp:extent cx="6053328" cy="781888"/>
          <wp:effectExtent l="0" t="0" r="0" b="0"/>
          <wp:docPr id="85135862" name="Picture 85135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o_header_transparent.png"/>
                  <pic:cNvPicPr/>
                </pic:nvPicPr>
                <pic:blipFill>
                  <a:blip r:embed="rId1"/>
                  <a:stretch>
                    <a:fillRect/>
                  </a:stretch>
                </pic:blipFill>
                <pic:spPr>
                  <a:xfrm>
                    <a:off x="0" y="0"/>
                    <a:ext cx="6053328" cy="781888"/>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C8C26C" w14:textId="77777777" w:rsidR="00F8681E" w:rsidRDefault="00F8681E">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684394">
    <w:abstractNumId w:val="8"/>
  </w:num>
  <w:num w:numId="2" w16cid:durableId="1324352907">
    <w:abstractNumId w:val="6"/>
  </w:num>
  <w:num w:numId="3" w16cid:durableId="1079518339">
    <w:abstractNumId w:val="5"/>
  </w:num>
  <w:num w:numId="4" w16cid:durableId="375088475">
    <w:abstractNumId w:val="4"/>
  </w:num>
  <w:num w:numId="5" w16cid:durableId="647050705">
    <w:abstractNumId w:val="7"/>
  </w:num>
  <w:num w:numId="6" w16cid:durableId="1779524849">
    <w:abstractNumId w:val="3"/>
  </w:num>
  <w:num w:numId="7" w16cid:durableId="2021466801">
    <w:abstractNumId w:val="2"/>
  </w:num>
  <w:num w:numId="8" w16cid:durableId="220600320">
    <w:abstractNumId w:val="1"/>
  </w:num>
  <w:num w:numId="9" w16cid:durableId="86090245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2"/>
  <w:displayBackgroundShape/>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B41"/>
    <w:rsid w:val="001107CF"/>
    <w:rsid w:val="00147B1C"/>
    <w:rsid w:val="0015074B"/>
    <w:rsid w:val="00270608"/>
    <w:rsid w:val="0029639D"/>
    <w:rsid w:val="002D2A6C"/>
    <w:rsid w:val="002F0279"/>
    <w:rsid w:val="00326F90"/>
    <w:rsid w:val="00332EE1"/>
    <w:rsid w:val="0043740A"/>
    <w:rsid w:val="004E3AF8"/>
    <w:rsid w:val="004F0244"/>
    <w:rsid w:val="006329AE"/>
    <w:rsid w:val="00740723"/>
    <w:rsid w:val="00756621"/>
    <w:rsid w:val="00767C2D"/>
    <w:rsid w:val="00773FCE"/>
    <w:rsid w:val="00886873"/>
    <w:rsid w:val="008E6838"/>
    <w:rsid w:val="008F560E"/>
    <w:rsid w:val="009D60C4"/>
    <w:rsid w:val="00A33F05"/>
    <w:rsid w:val="00A97EE6"/>
    <w:rsid w:val="00AA0AED"/>
    <w:rsid w:val="00AA1D8D"/>
    <w:rsid w:val="00B47730"/>
    <w:rsid w:val="00B61F7E"/>
    <w:rsid w:val="00BB006A"/>
    <w:rsid w:val="00BE5C1C"/>
    <w:rsid w:val="00C1400A"/>
    <w:rsid w:val="00C321A0"/>
    <w:rsid w:val="00C63B87"/>
    <w:rsid w:val="00C91BF8"/>
    <w:rsid w:val="00CB0664"/>
    <w:rsid w:val="00CB192A"/>
    <w:rsid w:val="00CB293E"/>
    <w:rsid w:val="00D525F2"/>
    <w:rsid w:val="00DC3103"/>
    <w:rsid w:val="00E465EC"/>
    <w:rsid w:val="00E6643B"/>
    <w:rsid w:val="00F8681E"/>
    <w:rsid w:val="00FC693F"/>
    <w:rsid w:val="00FE47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F84292"/>
  <w14:defaultImageDpi w14:val="300"/>
  <w15:docId w15:val="{6D0F8395-0BFB-B54C-8A4C-6BA7B73FE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00" w:lineRule="auto"/>
    </w:pPr>
    <w:rPr>
      <w:rFonts w:ascii="DejaVu Sans" w:hAnsi="DejaVu Sans" w:cs="DejaVu Sans"/>
      <w:color w:val="FFFFFF"/>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C8FF"/>
      <w:sz w:val="4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D92CFF"/>
      <w:sz w:val="30"/>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56621"/>
    <w:rPr>
      <w:color w:val="0000FF" w:themeColor="hyperlink"/>
      <w:u w:val="single"/>
    </w:rPr>
  </w:style>
  <w:style w:type="character" w:styleId="UnresolvedMention">
    <w:name w:val="Unresolved Mention"/>
    <w:basedOn w:val="DefaultParagraphFont"/>
    <w:uiPriority w:val="99"/>
    <w:semiHidden/>
    <w:unhideWhenUsed/>
    <w:rsid w:val="00756621"/>
    <w:rPr>
      <w:color w:val="605E5C"/>
      <w:shd w:val="clear" w:color="auto" w:fill="E1DFDD"/>
    </w:rPr>
  </w:style>
  <w:style w:type="character" w:styleId="FollowedHyperlink">
    <w:name w:val="FollowedHyperlink"/>
    <w:basedOn w:val="DefaultParagraphFont"/>
    <w:uiPriority w:val="99"/>
    <w:semiHidden/>
    <w:unhideWhenUsed/>
    <w:rsid w:val="00A97EE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youvsrobo.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footer4.xml.rels><?xml version="1.0" encoding="UTF-8" standalone="yes"?>
<Relationships xmlns="http://schemas.openxmlformats.org/package/2006/relationships"><Relationship Id="rId1" Type="http://schemas.openxmlformats.org/officeDocument/2006/relationships/hyperlink" Target="YouvsRobo.com"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3</Pages>
  <Words>214</Words>
  <Characters>1223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تجربة ROBO</dc:title>
  <dc:subject>دليل المشاركة في تجربة تحديات ROBO</dc:subject>
  <dc:creator>ROBO</dc:creator>
  <cp:keywords/>
  <dc:description>generated by python-docx</dc:description>
  <cp:lastModifiedBy>مها صالح ثابت العصلاني</cp:lastModifiedBy>
  <cp:revision>30</cp:revision>
  <dcterms:created xsi:type="dcterms:W3CDTF">2013-12-23T23:15:00Z</dcterms:created>
  <dcterms:modified xsi:type="dcterms:W3CDTF">2026-10-06T15:39:00Z</dcterms:modified>
  <cp:category/>
</cp:coreProperties>
</file>